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D8E2C" w14:textId="77777777" w:rsidR="00672A8E" w:rsidRPr="00031D04" w:rsidRDefault="00000000" w:rsidP="00031D04">
      <w:pPr>
        <w:pStyle w:val="Titre1"/>
        <w:rPr>
          <w:sz w:val="40"/>
          <w:szCs w:val="40"/>
          <w:lang w:val="fr-FR"/>
        </w:rPr>
      </w:pPr>
      <w:r w:rsidRPr="00031D04">
        <w:rPr>
          <w:sz w:val="40"/>
          <w:szCs w:val="40"/>
          <w:lang w:val="fr-FR"/>
        </w:rPr>
        <w:t>Cahier des Charges</w:t>
      </w:r>
      <w:r w:rsidRPr="00031D04">
        <w:rPr>
          <w:sz w:val="40"/>
          <w:szCs w:val="40"/>
          <w:lang w:val="fr-FR"/>
        </w:rPr>
        <w:br/>
        <w:t xml:space="preserve">Projet Fil Rouge – Formation Data </w:t>
      </w:r>
      <w:proofErr w:type="spellStart"/>
      <w:r w:rsidRPr="00031D04">
        <w:rPr>
          <w:sz w:val="40"/>
          <w:szCs w:val="40"/>
          <w:lang w:val="fr-FR"/>
        </w:rPr>
        <w:t>Analyst</w:t>
      </w:r>
      <w:proofErr w:type="spellEnd"/>
      <w:r w:rsidRPr="00031D04">
        <w:rPr>
          <w:sz w:val="40"/>
          <w:szCs w:val="40"/>
          <w:lang w:val="fr-FR"/>
        </w:rPr>
        <w:t xml:space="preserve"> Simplon</w:t>
      </w:r>
    </w:p>
    <w:p w14:paraId="3CF0A582" w14:textId="77777777" w:rsidR="00031D04" w:rsidRPr="00031D04" w:rsidRDefault="00000000" w:rsidP="00031D04">
      <w:pPr>
        <w:rPr>
          <w:sz w:val="24"/>
          <w:szCs w:val="24"/>
          <w:lang w:val="fr-FR"/>
        </w:rPr>
      </w:pPr>
      <w:r w:rsidRPr="00031D04">
        <w:rPr>
          <w:lang w:val="fr-FR"/>
        </w:rPr>
        <w:br/>
      </w:r>
      <w:r w:rsidR="00031D04" w:rsidRPr="00031D04">
        <w:rPr>
          <w:b/>
          <w:bCs/>
          <w:sz w:val="24"/>
          <w:szCs w:val="24"/>
          <w:lang w:val="fr-FR"/>
        </w:rPr>
        <w:t># Analyse de la congestion routière à Casablanca à partir de données urbaines et de trafic</w:t>
      </w:r>
    </w:p>
    <w:p w14:paraId="770A313C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5D0FAFCC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>**Étudiant</w:t>
      </w:r>
      <w:proofErr w:type="gramStart"/>
      <w:r w:rsidRPr="00031D04">
        <w:rPr>
          <w:b/>
          <w:bCs/>
          <w:sz w:val="24"/>
          <w:szCs w:val="24"/>
          <w:lang w:val="fr-FR"/>
        </w:rPr>
        <w:t xml:space="preserve"> :*</w:t>
      </w:r>
      <w:proofErr w:type="gramEnd"/>
      <w:r w:rsidRPr="00031D04">
        <w:rPr>
          <w:b/>
          <w:bCs/>
          <w:sz w:val="24"/>
          <w:szCs w:val="24"/>
          <w:lang w:val="fr-FR"/>
        </w:rPr>
        <w:t>*</w:t>
      </w:r>
      <w:r w:rsidRPr="00031D04">
        <w:rPr>
          <w:sz w:val="24"/>
          <w:szCs w:val="24"/>
          <w:lang w:val="fr-FR"/>
        </w:rPr>
        <w:t xml:space="preserve"> Othmane </w:t>
      </w:r>
      <w:proofErr w:type="spellStart"/>
      <w:r w:rsidRPr="00031D04">
        <w:rPr>
          <w:sz w:val="24"/>
          <w:szCs w:val="24"/>
          <w:lang w:val="fr-FR"/>
        </w:rPr>
        <w:t>Ayaou</w:t>
      </w:r>
      <w:proofErr w:type="spellEnd"/>
      <w:r w:rsidRPr="00031D04">
        <w:rPr>
          <w:sz w:val="24"/>
          <w:szCs w:val="24"/>
          <w:lang w:val="fr-FR"/>
        </w:rPr>
        <w:t>\</w:t>
      </w:r>
    </w:p>
    <w:p w14:paraId="3DD81F9E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>**Formation</w:t>
      </w:r>
      <w:proofErr w:type="gramStart"/>
      <w:r w:rsidRPr="00031D04">
        <w:rPr>
          <w:b/>
          <w:bCs/>
          <w:sz w:val="24"/>
          <w:szCs w:val="24"/>
          <w:lang w:val="fr-FR"/>
        </w:rPr>
        <w:t xml:space="preserve"> :*</w:t>
      </w:r>
      <w:proofErr w:type="gramEnd"/>
      <w:r w:rsidRPr="00031D04">
        <w:rPr>
          <w:b/>
          <w:bCs/>
          <w:sz w:val="24"/>
          <w:szCs w:val="24"/>
          <w:lang w:val="fr-FR"/>
        </w:rPr>
        <w:t>*</w:t>
      </w:r>
      <w:r w:rsidRPr="00031D04">
        <w:rPr>
          <w:sz w:val="24"/>
          <w:szCs w:val="24"/>
          <w:lang w:val="fr-FR"/>
        </w:rPr>
        <w:t xml:space="preserve"> Data </w:t>
      </w:r>
      <w:proofErr w:type="spellStart"/>
      <w:r w:rsidRPr="00031D04">
        <w:rPr>
          <w:sz w:val="24"/>
          <w:szCs w:val="24"/>
          <w:lang w:val="fr-FR"/>
        </w:rPr>
        <w:t>Analyst</w:t>
      </w:r>
      <w:proofErr w:type="spellEnd"/>
      <w:r w:rsidRPr="00031D04">
        <w:rPr>
          <w:sz w:val="24"/>
          <w:szCs w:val="24"/>
          <w:lang w:val="fr-FR"/>
        </w:rPr>
        <w:t xml:space="preserve"> -- INT Maroc\</w:t>
      </w:r>
    </w:p>
    <w:p w14:paraId="2741C991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>**Encadrant</w:t>
      </w:r>
      <w:proofErr w:type="gramStart"/>
      <w:r w:rsidRPr="00031D04">
        <w:rPr>
          <w:b/>
          <w:bCs/>
          <w:sz w:val="24"/>
          <w:szCs w:val="24"/>
          <w:lang w:val="fr-FR"/>
        </w:rPr>
        <w:t xml:space="preserve"> :*</w:t>
      </w:r>
      <w:proofErr w:type="gramEnd"/>
      <w:r w:rsidRPr="00031D04">
        <w:rPr>
          <w:b/>
          <w:bCs/>
          <w:sz w:val="24"/>
          <w:szCs w:val="24"/>
          <w:lang w:val="fr-FR"/>
        </w:rPr>
        <w:t>*</w:t>
      </w:r>
      <w:r w:rsidRPr="00031D04">
        <w:rPr>
          <w:sz w:val="24"/>
          <w:szCs w:val="24"/>
          <w:lang w:val="fr-FR"/>
        </w:rPr>
        <w:t xml:space="preserve"> YASSINE AMMANI\</w:t>
      </w:r>
    </w:p>
    <w:p w14:paraId="21DE7900" w14:textId="77777777" w:rsidR="00031D04" w:rsidRDefault="00031D04" w:rsidP="00031D04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>**Date</w:t>
      </w:r>
      <w:proofErr w:type="gramStart"/>
      <w:r w:rsidRPr="00031D04">
        <w:rPr>
          <w:b/>
          <w:bCs/>
          <w:sz w:val="24"/>
          <w:szCs w:val="24"/>
          <w:lang w:val="fr-FR"/>
        </w:rPr>
        <w:t xml:space="preserve"> :*</w:t>
      </w:r>
      <w:proofErr w:type="gramEnd"/>
      <w:r w:rsidRPr="00031D04">
        <w:rPr>
          <w:b/>
          <w:bCs/>
          <w:sz w:val="24"/>
          <w:szCs w:val="24"/>
          <w:lang w:val="fr-FR"/>
        </w:rPr>
        <w:t>*</w:t>
      </w:r>
      <w:r w:rsidRPr="00031D04">
        <w:rPr>
          <w:sz w:val="24"/>
          <w:szCs w:val="24"/>
          <w:lang w:val="fr-FR"/>
        </w:rPr>
        <w:t xml:space="preserve"> 30/03/2026</w:t>
      </w:r>
    </w:p>
    <w:p w14:paraId="57F7D418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59907EA6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------------------------------------------------------------------------</w:t>
      </w:r>
    </w:p>
    <w:p w14:paraId="17578FA8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152EE259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># 1️</w:t>
      </w:r>
      <w:r w:rsidRPr="00031D04">
        <w:rPr>
          <w:rFonts w:ascii="Segoe UI Symbol" w:hAnsi="Segoe UI Symbol" w:cs="Segoe UI Symbol"/>
          <w:b/>
          <w:bCs/>
          <w:sz w:val="24"/>
          <w:szCs w:val="24"/>
          <w:lang w:val="fr-FR"/>
        </w:rPr>
        <w:t>⃣</w:t>
      </w:r>
      <w:r w:rsidRPr="00031D04">
        <w:rPr>
          <w:b/>
          <w:bCs/>
          <w:sz w:val="24"/>
          <w:szCs w:val="24"/>
          <w:lang w:val="fr-FR"/>
        </w:rPr>
        <w:t xml:space="preserve"> Contexte</w:t>
      </w:r>
    </w:p>
    <w:p w14:paraId="42AE1A4B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2C337E4C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La ville de Casablanca connaît une congestion routière croissante liée à</w:t>
      </w:r>
    </w:p>
    <w:p w14:paraId="4E80F549" w14:textId="77777777" w:rsidR="00031D04" w:rsidRPr="00031D04" w:rsidRDefault="00031D04" w:rsidP="00031D04">
      <w:pPr>
        <w:rPr>
          <w:sz w:val="24"/>
          <w:szCs w:val="24"/>
          <w:lang w:val="fr-FR"/>
        </w:rPr>
      </w:pPr>
      <w:proofErr w:type="gramStart"/>
      <w:r w:rsidRPr="00031D04">
        <w:rPr>
          <w:sz w:val="24"/>
          <w:szCs w:val="24"/>
          <w:lang w:val="fr-FR"/>
        </w:rPr>
        <w:t>l'urbanisation</w:t>
      </w:r>
      <w:proofErr w:type="gramEnd"/>
      <w:r w:rsidRPr="00031D04">
        <w:rPr>
          <w:sz w:val="24"/>
          <w:szCs w:val="24"/>
          <w:lang w:val="fr-FR"/>
        </w:rPr>
        <w:t>, à l'augmentation du parc automobile et à la</w:t>
      </w:r>
    </w:p>
    <w:p w14:paraId="444EDCE4" w14:textId="77777777" w:rsidR="00031D04" w:rsidRPr="00031D04" w:rsidRDefault="00031D04" w:rsidP="00031D04">
      <w:pPr>
        <w:rPr>
          <w:sz w:val="24"/>
          <w:szCs w:val="24"/>
          <w:lang w:val="fr-FR"/>
        </w:rPr>
      </w:pPr>
      <w:proofErr w:type="gramStart"/>
      <w:r w:rsidRPr="00031D04">
        <w:rPr>
          <w:sz w:val="24"/>
          <w:szCs w:val="24"/>
          <w:lang w:val="fr-FR"/>
        </w:rPr>
        <w:t>concentration</w:t>
      </w:r>
      <w:proofErr w:type="gramEnd"/>
      <w:r w:rsidRPr="00031D04">
        <w:rPr>
          <w:sz w:val="24"/>
          <w:szCs w:val="24"/>
          <w:lang w:val="fr-FR"/>
        </w:rPr>
        <w:t xml:space="preserve"> des activités économiques.</w:t>
      </w:r>
    </w:p>
    <w:p w14:paraId="207CFBD5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75D5EE85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Cette congestion impacte :</w:t>
      </w:r>
    </w:p>
    <w:p w14:paraId="2B2C63D9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60FF354D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La mobilité des citoyens\</w:t>
      </w:r>
    </w:p>
    <w:p w14:paraId="39ACB107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La productivité économique\</w:t>
      </w:r>
    </w:p>
    <w:p w14:paraId="31101C28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La qualité de vie\</w:t>
      </w:r>
    </w:p>
    <w:p w14:paraId="5214F05D" w14:textId="77777777" w:rsid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La planification urbaine</w:t>
      </w:r>
    </w:p>
    <w:p w14:paraId="04EB5B9B" w14:textId="77777777" w:rsidR="0042632C" w:rsidRDefault="0042632C" w:rsidP="00031D04">
      <w:pPr>
        <w:rPr>
          <w:sz w:val="24"/>
          <w:szCs w:val="24"/>
          <w:lang w:val="fr-FR"/>
        </w:rPr>
      </w:pPr>
    </w:p>
    <w:p w14:paraId="503FDE1D" w14:textId="77777777" w:rsidR="0042632C" w:rsidRPr="00031D04" w:rsidRDefault="0042632C" w:rsidP="00031D04">
      <w:pPr>
        <w:rPr>
          <w:sz w:val="24"/>
          <w:szCs w:val="24"/>
          <w:lang w:val="fr-FR"/>
        </w:rPr>
      </w:pPr>
    </w:p>
    <w:p w14:paraId="085604B8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66FFADA8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Les décideurs publics ont besoin d'indicateurs fiables afin de</w:t>
      </w:r>
    </w:p>
    <w:p w14:paraId="79B5E350" w14:textId="77777777" w:rsidR="00031D04" w:rsidRPr="00031D04" w:rsidRDefault="00031D04" w:rsidP="00031D04">
      <w:pPr>
        <w:rPr>
          <w:sz w:val="24"/>
          <w:szCs w:val="24"/>
          <w:lang w:val="fr-FR"/>
        </w:rPr>
      </w:pPr>
      <w:proofErr w:type="gramStart"/>
      <w:r w:rsidRPr="00031D04">
        <w:rPr>
          <w:sz w:val="24"/>
          <w:szCs w:val="24"/>
          <w:lang w:val="fr-FR"/>
        </w:rPr>
        <w:t>comprendre</w:t>
      </w:r>
      <w:proofErr w:type="gramEnd"/>
      <w:r w:rsidRPr="00031D04">
        <w:rPr>
          <w:sz w:val="24"/>
          <w:szCs w:val="24"/>
          <w:lang w:val="fr-FR"/>
        </w:rPr>
        <w:t xml:space="preserve"> les dynamiques du trafic urbain et d'orienter les décisions</w:t>
      </w:r>
    </w:p>
    <w:p w14:paraId="51DE79BC" w14:textId="77777777" w:rsidR="00031D04" w:rsidRPr="00031D04" w:rsidRDefault="00031D04" w:rsidP="00031D04">
      <w:pPr>
        <w:rPr>
          <w:sz w:val="24"/>
          <w:szCs w:val="24"/>
          <w:lang w:val="fr-FR"/>
        </w:rPr>
      </w:pPr>
      <w:proofErr w:type="gramStart"/>
      <w:r w:rsidRPr="00031D04">
        <w:rPr>
          <w:sz w:val="24"/>
          <w:szCs w:val="24"/>
          <w:lang w:val="fr-FR"/>
        </w:rPr>
        <w:t>d'aménagement</w:t>
      </w:r>
      <w:proofErr w:type="gramEnd"/>
      <w:r w:rsidRPr="00031D04">
        <w:rPr>
          <w:sz w:val="24"/>
          <w:szCs w:val="24"/>
          <w:lang w:val="fr-FR"/>
        </w:rPr>
        <w:t>.</w:t>
      </w:r>
    </w:p>
    <w:p w14:paraId="5EF0FCEF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5E243C48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Ce projet propose une solution data complète permettant d'analyser les</w:t>
      </w:r>
    </w:p>
    <w:p w14:paraId="2F297FBB" w14:textId="77777777" w:rsidR="00031D04" w:rsidRPr="00031D04" w:rsidRDefault="00031D04" w:rsidP="00031D04">
      <w:pPr>
        <w:rPr>
          <w:sz w:val="24"/>
          <w:szCs w:val="24"/>
          <w:lang w:val="fr-FR"/>
        </w:rPr>
      </w:pPr>
      <w:proofErr w:type="gramStart"/>
      <w:r w:rsidRPr="00031D04">
        <w:rPr>
          <w:sz w:val="24"/>
          <w:szCs w:val="24"/>
          <w:lang w:val="fr-FR"/>
        </w:rPr>
        <w:t>niveaux</w:t>
      </w:r>
      <w:proofErr w:type="gramEnd"/>
      <w:r w:rsidRPr="00031D04">
        <w:rPr>
          <w:sz w:val="24"/>
          <w:szCs w:val="24"/>
          <w:lang w:val="fr-FR"/>
        </w:rPr>
        <w:t xml:space="preserve"> de congestion à partir des données officiellement disponibles.</w:t>
      </w:r>
    </w:p>
    <w:p w14:paraId="66160026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75109C20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------------------------------------------------------------------------</w:t>
      </w:r>
    </w:p>
    <w:p w14:paraId="19426E2A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24890286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># 2️</w:t>
      </w:r>
      <w:r w:rsidRPr="00031D04">
        <w:rPr>
          <w:rFonts w:ascii="Segoe UI Symbol" w:hAnsi="Segoe UI Symbol" w:cs="Segoe UI Symbol"/>
          <w:b/>
          <w:bCs/>
          <w:sz w:val="24"/>
          <w:szCs w:val="24"/>
          <w:lang w:val="fr-FR"/>
        </w:rPr>
        <w:t>⃣</w:t>
      </w:r>
      <w:r w:rsidRPr="00031D04">
        <w:rPr>
          <w:b/>
          <w:bCs/>
          <w:sz w:val="24"/>
          <w:szCs w:val="24"/>
          <w:lang w:val="fr-FR"/>
        </w:rPr>
        <w:t xml:space="preserve"> Problématique</w:t>
      </w:r>
    </w:p>
    <w:p w14:paraId="37328A2C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28EB9C5E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**Quels sont les facteurs urbains et d'occupation du sol qui influencent</w:t>
      </w:r>
    </w:p>
    <w:p w14:paraId="71DA8894" w14:textId="77777777" w:rsidR="00031D04" w:rsidRPr="00031D04" w:rsidRDefault="00031D04" w:rsidP="00031D04">
      <w:pPr>
        <w:rPr>
          <w:sz w:val="24"/>
          <w:szCs w:val="24"/>
          <w:lang w:val="fr-FR"/>
        </w:rPr>
      </w:pPr>
      <w:proofErr w:type="gramStart"/>
      <w:r w:rsidRPr="00031D04">
        <w:rPr>
          <w:sz w:val="24"/>
          <w:szCs w:val="24"/>
          <w:lang w:val="fr-FR"/>
        </w:rPr>
        <w:t>le</w:t>
      </w:r>
      <w:proofErr w:type="gramEnd"/>
      <w:r w:rsidRPr="00031D04">
        <w:rPr>
          <w:sz w:val="24"/>
          <w:szCs w:val="24"/>
          <w:lang w:val="fr-FR"/>
        </w:rPr>
        <w:t xml:space="preserve"> plus la congestion routière à Casablanca, sur la base des données</w:t>
      </w:r>
    </w:p>
    <w:p w14:paraId="67B68C13" w14:textId="77777777" w:rsidR="00031D04" w:rsidRPr="00031D04" w:rsidRDefault="00031D04" w:rsidP="00031D04">
      <w:pPr>
        <w:rPr>
          <w:sz w:val="24"/>
          <w:szCs w:val="24"/>
          <w:lang w:val="fr-FR"/>
        </w:rPr>
      </w:pPr>
      <w:proofErr w:type="gramStart"/>
      <w:r w:rsidRPr="00031D04">
        <w:rPr>
          <w:sz w:val="24"/>
          <w:szCs w:val="24"/>
          <w:lang w:val="fr-FR"/>
        </w:rPr>
        <w:t>actuellement</w:t>
      </w:r>
      <w:proofErr w:type="gramEnd"/>
      <w:r w:rsidRPr="00031D04">
        <w:rPr>
          <w:sz w:val="24"/>
          <w:szCs w:val="24"/>
          <w:lang w:val="fr-FR"/>
        </w:rPr>
        <w:t xml:space="preserve"> disponibles, et comment ces informations peuvent-elles</w:t>
      </w:r>
    </w:p>
    <w:p w14:paraId="6128ADE9" w14:textId="77777777" w:rsidR="00031D04" w:rsidRPr="00031D04" w:rsidRDefault="00031D04" w:rsidP="00031D04">
      <w:pPr>
        <w:rPr>
          <w:sz w:val="24"/>
          <w:szCs w:val="24"/>
          <w:lang w:val="fr-FR"/>
        </w:rPr>
      </w:pPr>
      <w:proofErr w:type="gramStart"/>
      <w:r w:rsidRPr="00031D04">
        <w:rPr>
          <w:sz w:val="24"/>
          <w:szCs w:val="24"/>
          <w:lang w:val="fr-FR"/>
        </w:rPr>
        <w:t>aider</w:t>
      </w:r>
      <w:proofErr w:type="gramEnd"/>
      <w:r w:rsidRPr="00031D04">
        <w:rPr>
          <w:sz w:val="24"/>
          <w:szCs w:val="24"/>
          <w:lang w:val="fr-FR"/>
        </w:rPr>
        <w:t xml:space="preserve"> à améliorer la mobilité urbaine</w:t>
      </w:r>
      <w:proofErr w:type="gramStart"/>
      <w:r w:rsidRPr="00031D04">
        <w:rPr>
          <w:sz w:val="24"/>
          <w:szCs w:val="24"/>
          <w:lang w:val="fr-FR"/>
        </w:rPr>
        <w:t xml:space="preserve"> ?*</w:t>
      </w:r>
      <w:proofErr w:type="gramEnd"/>
      <w:r w:rsidRPr="00031D04">
        <w:rPr>
          <w:sz w:val="24"/>
          <w:szCs w:val="24"/>
          <w:lang w:val="fr-FR"/>
        </w:rPr>
        <w:t>*</w:t>
      </w:r>
    </w:p>
    <w:p w14:paraId="70A4AAE5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783CF891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------------------------------------------------------------------------</w:t>
      </w:r>
    </w:p>
    <w:p w14:paraId="5618C9BC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10002344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># 3️</w:t>
      </w:r>
      <w:r w:rsidRPr="00031D04">
        <w:rPr>
          <w:rFonts w:ascii="Segoe UI Symbol" w:hAnsi="Segoe UI Symbol" w:cs="Segoe UI Symbol"/>
          <w:b/>
          <w:bCs/>
          <w:sz w:val="24"/>
          <w:szCs w:val="24"/>
          <w:lang w:val="fr-FR"/>
        </w:rPr>
        <w:t>⃣</w:t>
      </w:r>
      <w:r w:rsidRPr="00031D04">
        <w:rPr>
          <w:b/>
          <w:bCs/>
          <w:sz w:val="24"/>
          <w:szCs w:val="24"/>
          <w:lang w:val="fr-FR"/>
        </w:rPr>
        <w:t xml:space="preserve"> Objectifs</w:t>
      </w:r>
    </w:p>
    <w:p w14:paraId="7055A5BE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20C45326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 xml:space="preserve">## </w:t>
      </w:r>
      <w:r w:rsidRPr="00031D04">
        <w:rPr>
          <w:rFonts w:ascii="Segoe UI Emoji" w:hAnsi="Segoe UI Emoji" w:cs="Segoe UI Emoji"/>
          <w:b/>
          <w:bCs/>
          <w:sz w:val="24"/>
          <w:szCs w:val="24"/>
          <w:lang w:val="fr-FR"/>
        </w:rPr>
        <w:t>🎯</w:t>
      </w:r>
      <w:r w:rsidRPr="00031D04">
        <w:rPr>
          <w:b/>
          <w:bCs/>
          <w:sz w:val="24"/>
          <w:szCs w:val="24"/>
          <w:lang w:val="fr-FR"/>
        </w:rPr>
        <w:t xml:space="preserve"> Objectif général</w:t>
      </w:r>
    </w:p>
    <w:p w14:paraId="26B6ACA7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490A3FF6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Concevoir une solution data de bout en bout permettant d'analyser,</w:t>
      </w:r>
    </w:p>
    <w:p w14:paraId="29448A2C" w14:textId="77777777" w:rsidR="00031D04" w:rsidRPr="00031D04" w:rsidRDefault="00031D04" w:rsidP="00031D04">
      <w:pPr>
        <w:rPr>
          <w:sz w:val="24"/>
          <w:szCs w:val="24"/>
          <w:lang w:val="fr-FR"/>
        </w:rPr>
      </w:pPr>
      <w:proofErr w:type="gramStart"/>
      <w:r w:rsidRPr="00031D04">
        <w:rPr>
          <w:sz w:val="24"/>
          <w:szCs w:val="24"/>
          <w:lang w:val="fr-FR"/>
        </w:rPr>
        <w:t>mesurer</w:t>
      </w:r>
      <w:proofErr w:type="gramEnd"/>
      <w:r w:rsidRPr="00031D04">
        <w:rPr>
          <w:sz w:val="24"/>
          <w:szCs w:val="24"/>
          <w:lang w:val="fr-FR"/>
        </w:rPr>
        <w:t xml:space="preserve"> et restituer la congestion routière à Casablanca afin d'aider à</w:t>
      </w:r>
    </w:p>
    <w:p w14:paraId="4575909A" w14:textId="50765773" w:rsidR="00031D04" w:rsidRDefault="00031D04" w:rsidP="00031D04">
      <w:pPr>
        <w:rPr>
          <w:sz w:val="24"/>
          <w:szCs w:val="24"/>
          <w:lang w:val="fr-FR"/>
        </w:rPr>
      </w:pPr>
      <w:proofErr w:type="gramStart"/>
      <w:r w:rsidRPr="00031D04">
        <w:rPr>
          <w:sz w:val="24"/>
          <w:szCs w:val="24"/>
          <w:lang w:val="fr-FR"/>
        </w:rPr>
        <w:t>la</w:t>
      </w:r>
      <w:proofErr w:type="gramEnd"/>
      <w:r w:rsidRPr="00031D04">
        <w:rPr>
          <w:sz w:val="24"/>
          <w:szCs w:val="24"/>
          <w:lang w:val="fr-FR"/>
        </w:rPr>
        <w:t xml:space="preserve"> prise de décision.</w:t>
      </w:r>
    </w:p>
    <w:p w14:paraId="780AF510" w14:textId="77777777" w:rsidR="0042632C" w:rsidRDefault="0042632C" w:rsidP="00031D04">
      <w:pPr>
        <w:rPr>
          <w:sz w:val="24"/>
          <w:szCs w:val="24"/>
          <w:lang w:val="fr-FR"/>
        </w:rPr>
      </w:pPr>
    </w:p>
    <w:p w14:paraId="153EC06D" w14:textId="77777777" w:rsidR="0042632C" w:rsidRPr="00031D04" w:rsidRDefault="0042632C" w:rsidP="00031D04">
      <w:pPr>
        <w:rPr>
          <w:sz w:val="24"/>
          <w:szCs w:val="24"/>
          <w:lang w:val="fr-FR"/>
        </w:rPr>
      </w:pPr>
    </w:p>
    <w:p w14:paraId="4A393CE3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10E19B3F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 xml:space="preserve">## </w:t>
      </w:r>
      <w:r w:rsidRPr="00031D04">
        <w:rPr>
          <w:rFonts w:ascii="Segoe UI Emoji" w:hAnsi="Segoe UI Emoji" w:cs="Segoe UI Emoji"/>
          <w:b/>
          <w:bCs/>
          <w:sz w:val="24"/>
          <w:szCs w:val="24"/>
          <w:lang w:val="fr-FR"/>
        </w:rPr>
        <w:t>🎯</w:t>
      </w:r>
      <w:r w:rsidRPr="00031D04">
        <w:rPr>
          <w:b/>
          <w:bCs/>
          <w:sz w:val="24"/>
          <w:szCs w:val="24"/>
          <w:lang w:val="fr-FR"/>
        </w:rPr>
        <w:t xml:space="preserve"> Objectifs spécifiques</w:t>
      </w:r>
    </w:p>
    <w:p w14:paraId="3A0D7E01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32A7B618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Analyser le niveau de congestion via le Travel Time Index (TTI)\</w:t>
      </w:r>
    </w:p>
    <w:p w14:paraId="6701865E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Identifier les communes les plus congestionnées\</w:t>
      </w:r>
    </w:p>
    <w:p w14:paraId="408CA136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 xml:space="preserve">-   Étudier les variations horaires (heures de </w:t>
      </w:r>
      <w:proofErr w:type="gramStart"/>
      <w:r w:rsidRPr="00031D04">
        <w:rPr>
          <w:sz w:val="24"/>
          <w:szCs w:val="24"/>
          <w:lang w:val="fr-FR"/>
        </w:rPr>
        <w:t>pointe)\</w:t>
      </w:r>
      <w:proofErr w:type="gramEnd"/>
    </w:p>
    <w:p w14:paraId="6E115F05" w14:textId="77777777" w:rsidR="00031D04" w:rsidRPr="00031D04" w:rsidRDefault="00031D04" w:rsidP="00031D04">
      <w:pPr>
        <w:rPr>
          <w:sz w:val="24"/>
          <w:szCs w:val="24"/>
        </w:rPr>
      </w:pPr>
      <w:r w:rsidRPr="00031D04">
        <w:rPr>
          <w:sz w:val="24"/>
          <w:szCs w:val="24"/>
        </w:rPr>
        <w:t xml:space="preserve">-   Comparer </w:t>
      </w:r>
      <w:proofErr w:type="spellStart"/>
      <w:r w:rsidRPr="00031D04">
        <w:rPr>
          <w:sz w:val="24"/>
          <w:szCs w:val="24"/>
        </w:rPr>
        <w:t>semaine</w:t>
      </w:r>
      <w:proofErr w:type="spellEnd"/>
      <w:r w:rsidRPr="00031D04">
        <w:rPr>
          <w:sz w:val="24"/>
          <w:szCs w:val="24"/>
        </w:rPr>
        <w:t xml:space="preserve"> vs week-end\</w:t>
      </w:r>
    </w:p>
    <w:p w14:paraId="2B772AD2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Analyser l'impact :</w:t>
      </w:r>
    </w:p>
    <w:p w14:paraId="15B27243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    -   De la population\</w:t>
      </w:r>
    </w:p>
    <w:p w14:paraId="79D6421D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    -   Des transports publics\</w:t>
      </w:r>
    </w:p>
    <w:p w14:paraId="2BB34135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    -   Des types de routes\</w:t>
      </w:r>
    </w:p>
    <w:p w14:paraId="16D94CAC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    -   De l'occupation du sol\</w:t>
      </w:r>
    </w:p>
    <w:p w14:paraId="295F21BA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Proposer des recommandations basées sur les résultats</w:t>
      </w:r>
    </w:p>
    <w:p w14:paraId="419D9BBC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566C59DB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------------------------------------------------------------------------</w:t>
      </w:r>
    </w:p>
    <w:p w14:paraId="15C0093E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032F4B78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># 4️</w:t>
      </w:r>
      <w:r w:rsidRPr="00031D04">
        <w:rPr>
          <w:rFonts w:ascii="Segoe UI Symbol" w:hAnsi="Segoe UI Symbol" w:cs="Segoe UI Symbol"/>
          <w:b/>
          <w:bCs/>
          <w:sz w:val="24"/>
          <w:szCs w:val="24"/>
          <w:lang w:val="fr-FR"/>
        </w:rPr>
        <w:t>⃣</w:t>
      </w:r>
      <w:r w:rsidRPr="00031D04">
        <w:rPr>
          <w:b/>
          <w:bCs/>
          <w:sz w:val="24"/>
          <w:szCs w:val="24"/>
          <w:lang w:val="fr-FR"/>
        </w:rPr>
        <w:t xml:space="preserve"> Périmètre du projet</w:t>
      </w:r>
    </w:p>
    <w:p w14:paraId="486EFA0F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647BE585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 xml:space="preserve">## </w:t>
      </w:r>
      <w:r w:rsidRPr="00031D04">
        <w:rPr>
          <w:rFonts w:ascii="Segoe UI Emoji" w:hAnsi="Segoe UI Emoji" w:cs="Segoe UI Emoji"/>
          <w:b/>
          <w:bCs/>
          <w:sz w:val="24"/>
          <w:szCs w:val="24"/>
          <w:lang w:val="fr-FR"/>
        </w:rPr>
        <w:t>✅</w:t>
      </w:r>
      <w:r w:rsidRPr="00031D04">
        <w:rPr>
          <w:b/>
          <w:bCs/>
          <w:sz w:val="24"/>
          <w:szCs w:val="24"/>
          <w:lang w:val="fr-FR"/>
        </w:rPr>
        <w:t xml:space="preserve"> Inclus</w:t>
      </w:r>
    </w:p>
    <w:p w14:paraId="00210885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0E508AB2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22 communes de Casablanca\</w:t>
      </w:r>
    </w:p>
    <w:p w14:paraId="42E580DE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Données urbaines et land use\</w:t>
      </w:r>
    </w:p>
    <w:p w14:paraId="798DA150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Données de trafic issues de l'API Waze\</w:t>
      </w:r>
    </w:p>
    <w:p w14:paraId="49727638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Analyse sur la période couverte par les données disponibles\</w:t>
      </w:r>
    </w:p>
    <w:p w14:paraId="472E1B6F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 xml:space="preserve">-   Construction d'un </w:t>
      </w:r>
      <w:proofErr w:type="spellStart"/>
      <w:r w:rsidRPr="00031D04">
        <w:rPr>
          <w:sz w:val="24"/>
          <w:szCs w:val="24"/>
          <w:lang w:val="fr-FR"/>
        </w:rPr>
        <w:t>dashboard</w:t>
      </w:r>
      <w:proofErr w:type="spellEnd"/>
      <w:r w:rsidRPr="00031D04">
        <w:rPr>
          <w:sz w:val="24"/>
          <w:szCs w:val="24"/>
          <w:lang w:val="fr-FR"/>
        </w:rPr>
        <w:t xml:space="preserve"> interactif\</w:t>
      </w:r>
    </w:p>
    <w:p w14:paraId="4EDF4A0A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Analyse statistique descriptive et corrélationnelle</w:t>
      </w:r>
    </w:p>
    <w:p w14:paraId="67283DDE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0DDA5E7E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 xml:space="preserve">## </w:t>
      </w:r>
      <w:r w:rsidRPr="00031D04">
        <w:rPr>
          <w:rFonts w:ascii="Segoe UI Emoji" w:hAnsi="Segoe UI Emoji" w:cs="Segoe UI Emoji"/>
          <w:b/>
          <w:bCs/>
          <w:sz w:val="24"/>
          <w:szCs w:val="24"/>
          <w:lang w:val="fr-FR"/>
        </w:rPr>
        <w:t>❌</w:t>
      </w:r>
      <w:r w:rsidRPr="00031D04">
        <w:rPr>
          <w:b/>
          <w:bCs/>
          <w:sz w:val="24"/>
          <w:szCs w:val="24"/>
          <w:lang w:val="fr-FR"/>
        </w:rPr>
        <w:t xml:space="preserve"> Exclus</w:t>
      </w:r>
    </w:p>
    <w:p w14:paraId="0D67D062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62B1F373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Données non encore publiées ou non disponibles officiellement\</w:t>
      </w:r>
    </w:p>
    <w:p w14:paraId="5FD5774A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Extensions récentes du réseau (BUSWAY 1 &amp; 2, Tramway 3 &amp; 4) si</w:t>
      </w:r>
    </w:p>
    <w:p w14:paraId="1B4E3D08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 xml:space="preserve">    </w:t>
      </w:r>
      <w:proofErr w:type="gramStart"/>
      <w:r w:rsidRPr="00031D04">
        <w:rPr>
          <w:sz w:val="24"/>
          <w:szCs w:val="24"/>
          <w:lang w:val="fr-FR"/>
        </w:rPr>
        <w:t>absentes</w:t>
      </w:r>
      <w:proofErr w:type="gramEnd"/>
      <w:r w:rsidRPr="00031D04">
        <w:rPr>
          <w:sz w:val="24"/>
          <w:szCs w:val="24"/>
          <w:lang w:val="fr-FR"/>
        </w:rPr>
        <w:t xml:space="preserve"> des jeux de données\</w:t>
      </w:r>
    </w:p>
    <w:p w14:paraId="23882C02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Données socio-économiques détaillées\</w:t>
      </w:r>
    </w:p>
    <w:p w14:paraId="3A0D02DF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Simulation avancée du trafic\</w:t>
      </w:r>
    </w:p>
    <w:p w14:paraId="2033FD0E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Mise en production industrielle</w:t>
      </w:r>
    </w:p>
    <w:p w14:paraId="057FC5FA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11DAAAAA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------------------------------------------------------------------------</w:t>
      </w:r>
    </w:p>
    <w:p w14:paraId="0CD200FF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6F7CE3D1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># 5️</w:t>
      </w:r>
      <w:r w:rsidRPr="00031D04">
        <w:rPr>
          <w:rFonts w:ascii="Segoe UI Symbol" w:hAnsi="Segoe UI Symbol" w:cs="Segoe UI Symbol"/>
          <w:b/>
          <w:bCs/>
          <w:sz w:val="24"/>
          <w:szCs w:val="24"/>
          <w:lang w:val="fr-FR"/>
        </w:rPr>
        <w:t>⃣</w:t>
      </w:r>
      <w:r w:rsidRPr="00031D04">
        <w:rPr>
          <w:b/>
          <w:bCs/>
          <w:sz w:val="24"/>
          <w:szCs w:val="24"/>
          <w:lang w:val="fr-FR"/>
        </w:rPr>
        <w:t xml:space="preserve"> Sources de données</w:t>
      </w:r>
    </w:p>
    <w:p w14:paraId="253CB713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254807FB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>## 1. Fichiers CSV / Excel</w:t>
      </w:r>
    </w:p>
    <w:p w14:paraId="5766E4E0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21674429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Données démographiques (population)\</w:t>
      </w:r>
    </w:p>
    <w:p w14:paraId="11AEAA1F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Nombre de stations tram / bus\</w:t>
      </w:r>
    </w:p>
    <w:p w14:paraId="74C116D7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Types de routes\</w:t>
      </w:r>
    </w:p>
    <w:p w14:paraId="2E961D0F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Données d'occupation du sol</w:t>
      </w:r>
    </w:p>
    <w:p w14:paraId="4FE5921A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3522DE7D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rFonts w:ascii="Segoe UI Symbol" w:hAnsi="Segoe UI Symbol" w:cs="Segoe UI Symbol"/>
          <w:sz w:val="24"/>
          <w:szCs w:val="24"/>
          <w:lang w:val="fr-FR"/>
        </w:rPr>
        <w:t>⚠</w:t>
      </w:r>
      <w:r w:rsidRPr="00031D04">
        <w:rPr>
          <w:sz w:val="24"/>
          <w:szCs w:val="24"/>
          <w:lang w:val="fr-FR"/>
        </w:rPr>
        <w:t xml:space="preserve"> Ces données correspondent à la dernière version officiellement</w:t>
      </w:r>
    </w:p>
    <w:p w14:paraId="15BE4298" w14:textId="77777777" w:rsidR="00031D04" w:rsidRPr="00031D04" w:rsidRDefault="00031D04" w:rsidP="00031D04">
      <w:pPr>
        <w:rPr>
          <w:sz w:val="24"/>
          <w:szCs w:val="24"/>
          <w:lang w:val="fr-FR"/>
        </w:rPr>
      </w:pPr>
      <w:proofErr w:type="gramStart"/>
      <w:r w:rsidRPr="00031D04">
        <w:rPr>
          <w:sz w:val="24"/>
          <w:szCs w:val="24"/>
          <w:lang w:val="fr-FR"/>
        </w:rPr>
        <w:t>publiée</w:t>
      </w:r>
      <w:proofErr w:type="gramEnd"/>
      <w:r w:rsidRPr="00031D04">
        <w:rPr>
          <w:sz w:val="24"/>
          <w:szCs w:val="24"/>
          <w:lang w:val="fr-FR"/>
        </w:rPr>
        <w:t>.\</w:t>
      </w:r>
    </w:p>
    <w:p w14:paraId="3F0D8B40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Les infrastructures récentes non intégrées dans ces versions ne sont pas</w:t>
      </w:r>
    </w:p>
    <w:p w14:paraId="05A3DB6A" w14:textId="77777777" w:rsidR="00031D04" w:rsidRDefault="00031D04" w:rsidP="00031D04">
      <w:pPr>
        <w:rPr>
          <w:sz w:val="24"/>
          <w:szCs w:val="24"/>
          <w:lang w:val="fr-FR"/>
        </w:rPr>
      </w:pPr>
      <w:proofErr w:type="gramStart"/>
      <w:r w:rsidRPr="00031D04">
        <w:rPr>
          <w:sz w:val="24"/>
          <w:szCs w:val="24"/>
          <w:lang w:val="fr-FR"/>
        </w:rPr>
        <w:t>incluses</w:t>
      </w:r>
      <w:proofErr w:type="gramEnd"/>
      <w:r w:rsidRPr="00031D04">
        <w:rPr>
          <w:sz w:val="24"/>
          <w:szCs w:val="24"/>
          <w:lang w:val="fr-FR"/>
        </w:rPr>
        <w:t xml:space="preserve"> dans l'analyse.</w:t>
      </w:r>
    </w:p>
    <w:p w14:paraId="49CBC14C" w14:textId="77777777" w:rsidR="0042632C" w:rsidRDefault="0042632C" w:rsidP="00031D04">
      <w:pPr>
        <w:rPr>
          <w:sz w:val="24"/>
          <w:szCs w:val="24"/>
          <w:lang w:val="fr-FR"/>
        </w:rPr>
      </w:pPr>
    </w:p>
    <w:p w14:paraId="6763B71D" w14:textId="77777777" w:rsidR="0042632C" w:rsidRPr="00031D04" w:rsidRDefault="0042632C" w:rsidP="00031D04">
      <w:pPr>
        <w:rPr>
          <w:sz w:val="24"/>
          <w:szCs w:val="24"/>
          <w:lang w:val="fr-FR"/>
        </w:rPr>
      </w:pPr>
    </w:p>
    <w:p w14:paraId="7A2517B8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6EA16C29" w14:textId="7774C62C" w:rsidR="00031D04" w:rsidRPr="00031D04" w:rsidRDefault="00031D04" w:rsidP="0042632C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>## 2. API</w:t>
      </w:r>
    </w:p>
    <w:p w14:paraId="41BF4094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Données de trafic issues de l'API Waze :</w:t>
      </w:r>
    </w:p>
    <w:p w14:paraId="611D45F4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    -   Temps de parcours\</w:t>
      </w:r>
    </w:p>
    <w:p w14:paraId="3B1199D4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    -   Distance\</w:t>
      </w:r>
    </w:p>
    <w:p w14:paraId="2D471AFB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    -   Travel Time Index (TTI)</w:t>
      </w:r>
    </w:p>
    <w:p w14:paraId="1BE2D52B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139D5390" w14:textId="55E382BD" w:rsidR="00031D04" w:rsidRPr="00031D04" w:rsidRDefault="00031D04" w:rsidP="0042632C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>## 3. Base de données relationnelle</w:t>
      </w:r>
    </w:p>
    <w:p w14:paraId="159B72FD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Stockage des données nettoyées\</w:t>
      </w:r>
    </w:p>
    <w:p w14:paraId="079705D1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Historisation des indicateurs</w:t>
      </w:r>
    </w:p>
    <w:p w14:paraId="47C6D55A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31F3C0E7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------------------------------------------------------------------------</w:t>
      </w:r>
    </w:p>
    <w:p w14:paraId="6F3C2446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714880C5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># 6️</w:t>
      </w:r>
      <w:r w:rsidRPr="00031D04">
        <w:rPr>
          <w:rFonts w:ascii="Segoe UI Symbol" w:hAnsi="Segoe UI Symbol" w:cs="Segoe UI Symbol"/>
          <w:b/>
          <w:bCs/>
          <w:sz w:val="24"/>
          <w:szCs w:val="24"/>
          <w:lang w:val="fr-FR"/>
        </w:rPr>
        <w:t>⃣</w:t>
      </w:r>
      <w:r w:rsidRPr="00031D04">
        <w:rPr>
          <w:b/>
          <w:bCs/>
          <w:sz w:val="24"/>
          <w:szCs w:val="24"/>
          <w:lang w:val="fr-FR"/>
        </w:rPr>
        <w:t xml:space="preserve"> Approche analytique et KPIs</w:t>
      </w:r>
    </w:p>
    <w:p w14:paraId="058102C7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41542D7D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 xml:space="preserve">## </w:t>
      </w:r>
      <w:r w:rsidRPr="00031D04">
        <w:rPr>
          <w:rFonts w:ascii="Segoe UI Emoji" w:hAnsi="Segoe UI Emoji" w:cs="Segoe UI Emoji"/>
          <w:b/>
          <w:bCs/>
          <w:sz w:val="24"/>
          <w:szCs w:val="24"/>
          <w:lang w:val="fr-FR"/>
        </w:rPr>
        <w:t>🔎</w:t>
      </w:r>
      <w:r w:rsidRPr="00031D04">
        <w:rPr>
          <w:b/>
          <w:bCs/>
          <w:sz w:val="24"/>
          <w:szCs w:val="24"/>
          <w:lang w:val="fr-FR"/>
        </w:rPr>
        <w:t xml:space="preserve"> Approche analytique</w:t>
      </w:r>
    </w:p>
    <w:p w14:paraId="5561D9CB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25ED223B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Analyse exploratoire (EDA)\</w:t>
      </w:r>
    </w:p>
    <w:p w14:paraId="1546F0FA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 xml:space="preserve">-   Analyse temporelle (heure, </w:t>
      </w:r>
      <w:proofErr w:type="gramStart"/>
      <w:r w:rsidRPr="00031D04">
        <w:rPr>
          <w:sz w:val="24"/>
          <w:szCs w:val="24"/>
          <w:lang w:val="fr-FR"/>
        </w:rPr>
        <w:t>jour)\</w:t>
      </w:r>
      <w:proofErr w:type="gramEnd"/>
    </w:p>
    <w:p w14:paraId="5D975B7E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 xml:space="preserve">-   Analyse comparative (zones, </w:t>
      </w:r>
      <w:proofErr w:type="gramStart"/>
      <w:r w:rsidRPr="00031D04">
        <w:rPr>
          <w:sz w:val="24"/>
          <w:szCs w:val="24"/>
          <w:lang w:val="fr-FR"/>
        </w:rPr>
        <w:t>périodes)\</w:t>
      </w:r>
      <w:proofErr w:type="gramEnd"/>
    </w:p>
    <w:p w14:paraId="129DE537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Analyse de corrélation\</w:t>
      </w:r>
    </w:p>
    <w:p w14:paraId="4E6F2CCC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Interprétation métier</w:t>
      </w:r>
    </w:p>
    <w:p w14:paraId="1A166255" w14:textId="77777777" w:rsidR="00031D04" w:rsidRDefault="00031D04" w:rsidP="00031D04">
      <w:pPr>
        <w:rPr>
          <w:sz w:val="24"/>
          <w:szCs w:val="24"/>
          <w:lang w:val="fr-FR"/>
        </w:rPr>
      </w:pPr>
    </w:p>
    <w:p w14:paraId="7CB63175" w14:textId="77777777" w:rsidR="0042632C" w:rsidRDefault="0042632C" w:rsidP="00031D04">
      <w:pPr>
        <w:rPr>
          <w:sz w:val="24"/>
          <w:szCs w:val="24"/>
          <w:lang w:val="fr-FR"/>
        </w:rPr>
      </w:pPr>
    </w:p>
    <w:p w14:paraId="7A77C930" w14:textId="77777777" w:rsidR="0042632C" w:rsidRDefault="0042632C" w:rsidP="00031D04">
      <w:pPr>
        <w:rPr>
          <w:sz w:val="24"/>
          <w:szCs w:val="24"/>
          <w:lang w:val="fr-FR"/>
        </w:rPr>
      </w:pPr>
    </w:p>
    <w:p w14:paraId="7BF72891" w14:textId="77777777" w:rsidR="0042632C" w:rsidRDefault="0042632C" w:rsidP="00031D04">
      <w:pPr>
        <w:rPr>
          <w:sz w:val="24"/>
          <w:szCs w:val="24"/>
          <w:lang w:val="fr-FR"/>
        </w:rPr>
      </w:pPr>
    </w:p>
    <w:p w14:paraId="449C9C72" w14:textId="77777777" w:rsidR="0042632C" w:rsidRDefault="0042632C" w:rsidP="00031D04">
      <w:pPr>
        <w:rPr>
          <w:sz w:val="24"/>
          <w:szCs w:val="24"/>
          <w:lang w:val="fr-FR"/>
        </w:rPr>
      </w:pPr>
    </w:p>
    <w:p w14:paraId="4B1F60EE" w14:textId="77777777" w:rsidR="0042632C" w:rsidRPr="00031D04" w:rsidRDefault="0042632C" w:rsidP="00031D04">
      <w:pPr>
        <w:rPr>
          <w:sz w:val="24"/>
          <w:szCs w:val="24"/>
          <w:lang w:val="fr-FR"/>
        </w:rPr>
      </w:pPr>
    </w:p>
    <w:p w14:paraId="67C710A6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 xml:space="preserve">## </w:t>
      </w:r>
      <w:r w:rsidRPr="00031D04">
        <w:rPr>
          <w:rFonts w:ascii="Segoe UI Emoji" w:hAnsi="Segoe UI Emoji" w:cs="Segoe UI Emoji"/>
          <w:b/>
          <w:bCs/>
          <w:sz w:val="24"/>
          <w:szCs w:val="24"/>
          <w:lang w:val="fr-FR"/>
        </w:rPr>
        <w:t>📊</w:t>
      </w:r>
      <w:r w:rsidRPr="00031D04">
        <w:rPr>
          <w:b/>
          <w:bCs/>
          <w:sz w:val="24"/>
          <w:szCs w:val="24"/>
          <w:lang w:val="fr-FR"/>
        </w:rPr>
        <w:t xml:space="preserve"> KPIs principaux</w:t>
      </w:r>
    </w:p>
    <w:p w14:paraId="5AD68BDE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73C09C23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Travel Time Index (TTI)\</w:t>
      </w:r>
    </w:p>
    <w:p w14:paraId="3F32D869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Temps moyen de trajet\</w:t>
      </w:r>
    </w:p>
    <w:p w14:paraId="1CA50AFD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Distance moyenne\</w:t>
      </w:r>
    </w:p>
    <w:p w14:paraId="02A35365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Congestion par commune\</w:t>
      </w:r>
    </w:p>
    <w:p w14:paraId="4EC3081B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Congestion par tranche horaire\</w:t>
      </w:r>
    </w:p>
    <w:p w14:paraId="2B1AD96A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Corrélations entre TTI et :</w:t>
      </w:r>
    </w:p>
    <w:p w14:paraId="40138DAD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    -   Population\</w:t>
      </w:r>
    </w:p>
    <w:p w14:paraId="492EFB57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    -   Densité routière\</w:t>
      </w:r>
    </w:p>
    <w:p w14:paraId="2A6D1C1D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    -   Transport public\</w:t>
      </w:r>
    </w:p>
    <w:p w14:paraId="36DC4067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    -   Occupation du sol</w:t>
      </w:r>
    </w:p>
    <w:p w14:paraId="3A9F8E47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162211FD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------------------------------------------------------------------------</w:t>
      </w:r>
    </w:p>
    <w:p w14:paraId="3418C25F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34E5777A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># 7️</w:t>
      </w:r>
      <w:r w:rsidRPr="00031D04">
        <w:rPr>
          <w:rFonts w:ascii="Segoe UI Symbol" w:hAnsi="Segoe UI Symbol" w:cs="Segoe UI Symbol"/>
          <w:b/>
          <w:bCs/>
          <w:sz w:val="24"/>
          <w:szCs w:val="24"/>
          <w:lang w:val="fr-FR"/>
        </w:rPr>
        <w:t>⃣</w:t>
      </w:r>
      <w:r w:rsidRPr="00031D04">
        <w:rPr>
          <w:b/>
          <w:bCs/>
          <w:sz w:val="24"/>
          <w:szCs w:val="24"/>
          <w:lang w:val="fr-FR"/>
        </w:rPr>
        <w:t xml:space="preserve"> Outils &amp; Stack technologique</w:t>
      </w:r>
    </w:p>
    <w:p w14:paraId="6225494D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4B7A01D6" w14:textId="77777777" w:rsidR="00031D04" w:rsidRPr="00031D04" w:rsidRDefault="00031D04" w:rsidP="00031D04">
      <w:pPr>
        <w:rPr>
          <w:sz w:val="24"/>
          <w:szCs w:val="24"/>
        </w:rPr>
      </w:pPr>
      <w:r w:rsidRPr="00031D04">
        <w:rPr>
          <w:sz w:val="24"/>
          <w:szCs w:val="24"/>
        </w:rPr>
        <w:t xml:space="preserve">-   Python (Pandas, NumPy, Matplotlib, </w:t>
      </w:r>
      <w:proofErr w:type="gramStart"/>
      <w:r w:rsidRPr="00031D04">
        <w:rPr>
          <w:sz w:val="24"/>
          <w:szCs w:val="24"/>
        </w:rPr>
        <w:t>Seaborn)\</w:t>
      </w:r>
      <w:proofErr w:type="gramEnd"/>
    </w:p>
    <w:p w14:paraId="22A55A0B" w14:textId="77777777" w:rsidR="00031D04" w:rsidRPr="00031D04" w:rsidRDefault="00031D04" w:rsidP="00031D04">
      <w:pPr>
        <w:rPr>
          <w:sz w:val="24"/>
          <w:szCs w:val="24"/>
        </w:rPr>
      </w:pPr>
      <w:r w:rsidRPr="00031D04">
        <w:rPr>
          <w:sz w:val="24"/>
          <w:szCs w:val="24"/>
        </w:rPr>
        <w:t xml:space="preserve">-   PostgreSQL / </w:t>
      </w:r>
    </w:p>
    <w:p w14:paraId="3C7C0FAB" w14:textId="77777777" w:rsidR="00031D04" w:rsidRPr="00031D04" w:rsidRDefault="00031D04" w:rsidP="00031D04">
      <w:pPr>
        <w:rPr>
          <w:sz w:val="24"/>
          <w:szCs w:val="24"/>
        </w:rPr>
      </w:pPr>
      <w:r w:rsidRPr="00031D04">
        <w:rPr>
          <w:sz w:val="24"/>
          <w:szCs w:val="24"/>
        </w:rPr>
        <w:t xml:space="preserve">-   Power BI (dashboard </w:t>
      </w:r>
      <w:proofErr w:type="spellStart"/>
      <w:proofErr w:type="gramStart"/>
      <w:r w:rsidRPr="00031D04">
        <w:rPr>
          <w:sz w:val="24"/>
          <w:szCs w:val="24"/>
        </w:rPr>
        <w:t>interactif</w:t>
      </w:r>
      <w:proofErr w:type="spellEnd"/>
      <w:r w:rsidRPr="00031D04">
        <w:rPr>
          <w:sz w:val="24"/>
          <w:szCs w:val="24"/>
        </w:rPr>
        <w:t>)\</w:t>
      </w:r>
      <w:proofErr w:type="gramEnd"/>
    </w:p>
    <w:p w14:paraId="7E71EB62" w14:textId="77777777" w:rsidR="00031D04" w:rsidRPr="00031D04" w:rsidRDefault="00031D04" w:rsidP="00031D04">
      <w:pPr>
        <w:rPr>
          <w:sz w:val="24"/>
          <w:szCs w:val="24"/>
        </w:rPr>
      </w:pPr>
      <w:r w:rsidRPr="00031D04">
        <w:rPr>
          <w:sz w:val="24"/>
          <w:szCs w:val="24"/>
        </w:rPr>
        <w:t>-   Git &amp; GitHub\</w:t>
      </w:r>
    </w:p>
    <w:p w14:paraId="73600DC1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 xml:space="preserve">-   </w:t>
      </w:r>
      <w:proofErr w:type="spellStart"/>
      <w:r w:rsidRPr="00031D04">
        <w:rPr>
          <w:sz w:val="24"/>
          <w:szCs w:val="24"/>
          <w:lang w:val="fr-FR"/>
        </w:rPr>
        <w:t>Jupyter</w:t>
      </w:r>
      <w:proofErr w:type="spellEnd"/>
      <w:r w:rsidRPr="00031D04">
        <w:rPr>
          <w:sz w:val="24"/>
          <w:szCs w:val="24"/>
          <w:lang w:val="fr-FR"/>
        </w:rPr>
        <w:t xml:space="preserve"> Notebook\</w:t>
      </w:r>
    </w:p>
    <w:p w14:paraId="61095817" w14:textId="728B29E5" w:rsidR="00031D04" w:rsidRPr="00031D04" w:rsidRDefault="00031D04" w:rsidP="0042632C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VS Code</w:t>
      </w:r>
    </w:p>
    <w:p w14:paraId="1D3C39CF" w14:textId="0DD65518" w:rsidR="00031D04" w:rsidRPr="00031D04" w:rsidRDefault="00031D04" w:rsidP="0042632C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Optionnel :</w:t>
      </w:r>
    </w:p>
    <w:p w14:paraId="2A827099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Azure /</w:t>
      </w:r>
    </w:p>
    <w:p w14:paraId="69267279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Automatisation via scripts planifiés</w:t>
      </w:r>
    </w:p>
    <w:p w14:paraId="03028472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129FBFE4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------------------------------------------------------------------------</w:t>
      </w:r>
    </w:p>
    <w:p w14:paraId="15914355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00D0D286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># 8️</w:t>
      </w:r>
      <w:r w:rsidRPr="00031D04">
        <w:rPr>
          <w:rFonts w:ascii="Segoe UI Symbol" w:hAnsi="Segoe UI Symbol" w:cs="Segoe UI Symbol"/>
          <w:b/>
          <w:bCs/>
          <w:sz w:val="24"/>
          <w:szCs w:val="24"/>
          <w:lang w:val="fr-FR"/>
        </w:rPr>
        <w:t>⃣</w:t>
      </w:r>
      <w:r w:rsidRPr="00031D04">
        <w:rPr>
          <w:b/>
          <w:bCs/>
          <w:sz w:val="24"/>
          <w:szCs w:val="24"/>
          <w:lang w:val="fr-FR"/>
        </w:rPr>
        <w:t xml:space="preserve"> Contraintes et risques</w:t>
      </w:r>
    </w:p>
    <w:p w14:paraId="66290C75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4FCFE408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 xml:space="preserve">## </w:t>
      </w:r>
      <w:r w:rsidRPr="00031D04">
        <w:rPr>
          <w:rFonts w:ascii="Segoe UI Symbol" w:hAnsi="Segoe UI Symbol" w:cs="Segoe UI Symbol"/>
          <w:b/>
          <w:bCs/>
          <w:sz w:val="24"/>
          <w:szCs w:val="24"/>
          <w:lang w:val="fr-FR"/>
        </w:rPr>
        <w:t>⚠</w:t>
      </w:r>
      <w:r w:rsidRPr="00031D04">
        <w:rPr>
          <w:b/>
          <w:bCs/>
          <w:sz w:val="24"/>
          <w:szCs w:val="24"/>
          <w:lang w:val="fr-FR"/>
        </w:rPr>
        <w:t xml:space="preserve"> Contraintes</w:t>
      </w:r>
    </w:p>
    <w:p w14:paraId="756BF20D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4931D32F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Données limitées à la période disponible\</w:t>
      </w:r>
    </w:p>
    <w:p w14:paraId="177F92A9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Absence d'intégration des extensions récentes du réseau si non</w:t>
      </w:r>
    </w:p>
    <w:p w14:paraId="142A160B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 xml:space="preserve">    </w:t>
      </w:r>
      <w:proofErr w:type="gramStart"/>
      <w:r w:rsidRPr="00031D04">
        <w:rPr>
          <w:sz w:val="24"/>
          <w:szCs w:val="24"/>
          <w:lang w:val="fr-FR"/>
        </w:rPr>
        <w:t>présentes</w:t>
      </w:r>
      <w:proofErr w:type="gramEnd"/>
      <w:r w:rsidRPr="00031D04">
        <w:rPr>
          <w:sz w:val="24"/>
          <w:szCs w:val="24"/>
          <w:lang w:val="fr-FR"/>
        </w:rPr>
        <w:t xml:space="preserve"> dans les jeux de données\</w:t>
      </w:r>
    </w:p>
    <w:p w14:paraId="2D9C63C3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Qualité variable des données open data</w:t>
      </w:r>
    </w:p>
    <w:p w14:paraId="63ABF96B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578C65F2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 xml:space="preserve">## </w:t>
      </w:r>
      <w:r w:rsidRPr="00031D04">
        <w:rPr>
          <w:rFonts w:ascii="Segoe UI Symbol" w:hAnsi="Segoe UI Symbol" w:cs="Segoe UI Symbol"/>
          <w:b/>
          <w:bCs/>
          <w:sz w:val="24"/>
          <w:szCs w:val="24"/>
          <w:lang w:val="fr-FR"/>
        </w:rPr>
        <w:t>⚠</w:t>
      </w:r>
      <w:r w:rsidRPr="00031D04">
        <w:rPr>
          <w:b/>
          <w:bCs/>
          <w:sz w:val="24"/>
          <w:szCs w:val="24"/>
          <w:lang w:val="fr-FR"/>
        </w:rPr>
        <w:t xml:space="preserve"> Risques identifi</w:t>
      </w:r>
      <w:r w:rsidRPr="00031D04">
        <w:rPr>
          <w:rFonts w:ascii="Cambria" w:hAnsi="Cambria" w:cs="Cambria"/>
          <w:b/>
          <w:bCs/>
          <w:sz w:val="24"/>
          <w:szCs w:val="24"/>
          <w:lang w:val="fr-FR"/>
        </w:rPr>
        <w:t>é</w:t>
      </w:r>
      <w:r w:rsidRPr="00031D04">
        <w:rPr>
          <w:b/>
          <w:bCs/>
          <w:sz w:val="24"/>
          <w:szCs w:val="24"/>
          <w:lang w:val="fr-FR"/>
        </w:rPr>
        <w:t>s</w:t>
      </w:r>
    </w:p>
    <w:p w14:paraId="402FDA38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06D36001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Données manquantes ou incohérentes\</w:t>
      </w:r>
    </w:p>
    <w:p w14:paraId="7616A8AD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Corrélation ≠ causalité\</w:t>
      </w:r>
    </w:p>
    <w:p w14:paraId="5E51FC64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Représentativité limitée due à l'absence de certaines</w:t>
      </w:r>
    </w:p>
    <w:p w14:paraId="0A4C78CD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 xml:space="preserve">    </w:t>
      </w:r>
      <w:proofErr w:type="gramStart"/>
      <w:r w:rsidRPr="00031D04">
        <w:rPr>
          <w:sz w:val="24"/>
          <w:szCs w:val="24"/>
          <w:lang w:val="fr-FR"/>
        </w:rPr>
        <w:t>infrastructures</w:t>
      </w:r>
      <w:proofErr w:type="gramEnd"/>
      <w:r w:rsidRPr="00031D04">
        <w:rPr>
          <w:sz w:val="24"/>
          <w:szCs w:val="24"/>
          <w:lang w:val="fr-FR"/>
        </w:rPr>
        <w:t xml:space="preserve"> récentes</w:t>
      </w:r>
    </w:p>
    <w:p w14:paraId="32C2F63D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7C6D4A9D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Des méthodes de nettoyage, validation statistique et documentation des</w:t>
      </w:r>
    </w:p>
    <w:p w14:paraId="07D45BAE" w14:textId="77777777" w:rsidR="00031D04" w:rsidRPr="00031D04" w:rsidRDefault="00031D04" w:rsidP="00031D04">
      <w:pPr>
        <w:rPr>
          <w:sz w:val="24"/>
          <w:szCs w:val="24"/>
          <w:lang w:val="fr-FR"/>
        </w:rPr>
      </w:pPr>
      <w:proofErr w:type="gramStart"/>
      <w:r w:rsidRPr="00031D04">
        <w:rPr>
          <w:sz w:val="24"/>
          <w:szCs w:val="24"/>
          <w:lang w:val="fr-FR"/>
        </w:rPr>
        <w:t>limites</w:t>
      </w:r>
      <w:proofErr w:type="gramEnd"/>
      <w:r w:rsidRPr="00031D04">
        <w:rPr>
          <w:sz w:val="24"/>
          <w:szCs w:val="24"/>
          <w:lang w:val="fr-FR"/>
        </w:rPr>
        <w:t xml:space="preserve"> seront mises en place pour garantir la fiabilité de l'analyse.</w:t>
      </w:r>
    </w:p>
    <w:p w14:paraId="78CDD263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0B0D184E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------------------------------------------------------------------------</w:t>
      </w:r>
    </w:p>
    <w:p w14:paraId="106A1106" w14:textId="77777777" w:rsidR="00031D04" w:rsidRDefault="00031D04" w:rsidP="00031D04">
      <w:pPr>
        <w:rPr>
          <w:sz w:val="24"/>
          <w:szCs w:val="24"/>
          <w:lang w:val="fr-FR"/>
        </w:rPr>
      </w:pPr>
    </w:p>
    <w:p w14:paraId="23E74B18" w14:textId="77777777" w:rsidR="0042632C" w:rsidRDefault="0042632C" w:rsidP="00031D04">
      <w:pPr>
        <w:rPr>
          <w:sz w:val="24"/>
          <w:szCs w:val="24"/>
          <w:lang w:val="fr-FR"/>
        </w:rPr>
      </w:pPr>
    </w:p>
    <w:p w14:paraId="47CFDA54" w14:textId="77777777" w:rsidR="0042632C" w:rsidRDefault="0042632C" w:rsidP="00031D04">
      <w:pPr>
        <w:rPr>
          <w:sz w:val="24"/>
          <w:szCs w:val="24"/>
          <w:lang w:val="fr-FR"/>
        </w:rPr>
      </w:pPr>
    </w:p>
    <w:p w14:paraId="384435E7" w14:textId="77777777" w:rsidR="0042632C" w:rsidRDefault="0042632C" w:rsidP="00031D04">
      <w:pPr>
        <w:rPr>
          <w:sz w:val="24"/>
          <w:szCs w:val="24"/>
          <w:lang w:val="fr-FR"/>
        </w:rPr>
      </w:pPr>
    </w:p>
    <w:p w14:paraId="1717A650" w14:textId="77777777" w:rsidR="0042632C" w:rsidRDefault="0042632C" w:rsidP="00031D04">
      <w:pPr>
        <w:rPr>
          <w:sz w:val="24"/>
          <w:szCs w:val="24"/>
          <w:lang w:val="fr-FR"/>
        </w:rPr>
      </w:pPr>
    </w:p>
    <w:p w14:paraId="0E64454A" w14:textId="77777777" w:rsidR="0042632C" w:rsidRPr="00031D04" w:rsidRDefault="0042632C" w:rsidP="00031D04">
      <w:pPr>
        <w:rPr>
          <w:sz w:val="24"/>
          <w:szCs w:val="24"/>
          <w:lang w:val="fr-FR"/>
        </w:rPr>
      </w:pPr>
    </w:p>
    <w:p w14:paraId="501BDEDB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># 9️</w:t>
      </w:r>
      <w:r w:rsidRPr="00031D04">
        <w:rPr>
          <w:rFonts w:ascii="Segoe UI Symbol" w:hAnsi="Segoe UI Symbol" w:cs="Segoe UI Symbol"/>
          <w:b/>
          <w:bCs/>
          <w:sz w:val="24"/>
          <w:szCs w:val="24"/>
          <w:lang w:val="fr-FR"/>
        </w:rPr>
        <w:t>⃣</w:t>
      </w:r>
      <w:r w:rsidRPr="00031D04">
        <w:rPr>
          <w:b/>
          <w:bCs/>
          <w:sz w:val="24"/>
          <w:szCs w:val="24"/>
          <w:lang w:val="fr-FR"/>
        </w:rPr>
        <w:t xml:space="preserve"> Livrables</w:t>
      </w:r>
    </w:p>
    <w:p w14:paraId="584162EE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5F7D2976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Cahier des charges validé\</w:t>
      </w:r>
    </w:p>
    <w:p w14:paraId="5FAC8E60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Repository GitHub structuré\</w:t>
      </w:r>
    </w:p>
    <w:p w14:paraId="79DED209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Base de données structurée\</w:t>
      </w:r>
    </w:p>
    <w:p w14:paraId="742CA950" w14:textId="77777777" w:rsidR="00031D04" w:rsidRPr="00031D04" w:rsidRDefault="00031D04" w:rsidP="00031D04">
      <w:pPr>
        <w:rPr>
          <w:sz w:val="24"/>
          <w:szCs w:val="24"/>
        </w:rPr>
      </w:pPr>
      <w:r w:rsidRPr="00031D04">
        <w:rPr>
          <w:sz w:val="24"/>
          <w:szCs w:val="24"/>
        </w:rPr>
        <w:t xml:space="preserve">-   Dashboard </w:t>
      </w:r>
      <w:proofErr w:type="spellStart"/>
      <w:r w:rsidRPr="00031D04">
        <w:rPr>
          <w:sz w:val="24"/>
          <w:szCs w:val="24"/>
        </w:rPr>
        <w:t>interactif</w:t>
      </w:r>
      <w:proofErr w:type="spellEnd"/>
      <w:r w:rsidRPr="00031D04">
        <w:rPr>
          <w:sz w:val="24"/>
          <w:szCs w:val="24"/>
        </w:rPr>
        <w:t>\</w:t>
      </w:r>
    </w:p>
    <w:p w14:paraId="7068609D" w14:textId="77777777" w:rsidR="00031D04" w:rsidRPr="00031D04" w:rsidRDefault="00031D04" w:rsidP="00031D04">
      <w:pPr>
        <w:rPr>
          <w:sz w:val="24"/>
          <w:szCs w:val="24"/>
        </w:rPr>
      </w:pPr>
      <w:r w:rsidRPr="00031D04">
        <w:rPr>
          <w:sz w:val="24"/>
          <w:szCs w:val="24"/>
        </w:rPr>
        <w:t xml:space="preserve">-   Rapport final </w:t>
      </w:r>
      <w:proofErr w:type="spellStart"/>
      <w:r w:rsidRPr="00031D04">
        <w:rPr>
          <w:sz w:val="24"/>
          <w:szCs w:val="24"/>
        </w:rPr>
        <w:t>en</w:t>
      </w:r>
      <w:proofErr w:type="spellEnd"/>
      <w:r w:rsidRPr="00031D04">
        <w:rPr>
          <w:sz w:val="24"/>
          <w:szCs w:val="24"/>
        </w:rPr>
        <w:t xml:space="preserve"> data storytelling\</w:t>
      </w:r>
    </w:p>
    <w:p w14:paraId="6F4F5F4B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Support de présentation pour soutenance</w:t>
      </w:r>
    </w:p>
    <w:p w14:paraId="5307AE9D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68C2AC4D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------------------------------------------------------------------------</w:t>
      </w:r>
    </w:p>
    <w:p w14:paraId="0F58FC10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63CAAF7A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b/>
          <w:bCs/>
          <w:sz w:val="24"/>
          <w:szCs w:val="24"/>
          <w:lang w:val="fr-FR"/>
        </w:rPr>
        <w:t xml:space="preserve"># </w:t>
      </w:r>
      <w:r w:rsidRPr="00031D04">
        <w:rPr>
          <w:rFonts w:ascii="Segoe UI Emoji" w:hAnsi="Segoe UI Emoji" w:cs="Segoe UI Emoji"/>
          <w:b/>
          <w:bCs/>
          <w:sz w:val="24"/>
          <w:szCs w:val="24"/>
          <w:lang w:val="fr-FR"/>
        </w:rPr>
        <w:t>🎯</w:t>
      </w:r>
      <w:r w:rsidRPr="00031D04">
        <w:rPr>
          <w:b/>
          <w:bCs/>
          <w:sz w:val="24"/>
          <w:szCs w:val="24"/>
          <w:lang w:val="fr-FR"/>
        </w:rPr>
        <w:t xml:space="preserve"> Valeur métier</w:t>
      </w:r>
    </w:p>
    <w:p w14:paraId="71BAC7F7" w14:textId="77777777" w:rsidR="00031D04" w:rsidRPr="00031D04" w:rsidRDefault="00031D04" w:rsidP="00031D04">
      <w:pPr>
        <w:rPr>
          <w:sz w:val="20"/>
          <w:szCs w:val="20"/>
          <w:lang w:val="fr-FR"/>
        </w:rPr>
      </w:pPr>
    </w:p>
    <w:p w14:paraId="2596371C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Cette solution permettra :</w:t>
      </w:r>
    </w:p>
    <w:p w14:paraId="0ECCE1B3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64FB502A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D'identifier les zones critiques de congestion\</w:t>
      </w:r>
    </w:p>
    <w:p w14:paraId="183F47AF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De comprendre les dynamiques urbaines existantes\</w:t>
      </w:r>
    </w:p>
    <w:p w14:paraId="4EADB1AE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D'orienter les politiques d'aménagement basées sur les données</w:t>
      </w:r>
    </w:p>
    <w:p w14:paraId="78864762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 xml:space="preserve">    </w:t>
      </w:r>
      <w:proofErr w:type="gramStart"/>
      <w:r w:rsidRPr="00031D04">
        <w:rPr>
          <w:sz w:val="24"/>
          <w:szCs w:val="24"/>
          <w:lang w:val="fr-FR"/>
        </w:rPr>
        <w:t>disponibles</w:t>
      </w:r>
      <w:proofErr w:type="gramEnd"/>
      <w:r w:rsidRPr="00031D04">
        <w:rPr>
          <w:sz w:val="24"/>
          <w:szCs w:val="24"/>
          <w:lang w:val="fr-FR"/>
        </w:rPr>
        <w:t>\</w:t>
      </w:r>
    </w:p>
    <w:p w14:paraId="526D7F60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>-   De proposer des pistes d'amélioration futures intégrant les</w:t>
      </w:r>
    </w:p>
    <w:p w14:paraId="4DBC5A9E" w14:textId="77777777" w:rsidR="00031D04" w:rsidRPr="00031D04" w:rsidRDefault="00031D04" w:rsidP="00031D04">
      <w:pPr>
        <w:rPr>
          <w:sz w:val="24"/>
          <w:szCs w:val="24"/>
          <w:lang w:val="fr-FR"/>
        </w:rPr>
      </w:pPr>
      <w:r w:rsidRPr="00031D04">
        <w:rPr>
          <w:sz w:val="24"/>
          <w:szCs w:val="24"/>
          <w:lang w:val="fr-FR"/>
        </w:rPr>
        <w:t xml:space="preserve">    </w:t>
      </w:r>
      <w:proofErr w:type="gramStart"/>
      <w:r w:rsidRPr="00031D04">
        <w:rPr>
          <w:sz w:val="24"/>
          <w:szCs w:val="24"/>
          <w:lang w:val="fr-FR"/>
        </w:rPr>
        <w:t>nouvelles</w:t>
      </w:r>
      <w:proofErr w:type="gramEnd"/>
      <w:r w:rsidRPr="00031D04">
        <w:rPr>
          <w:sz w:val="24"/>
          <w:szCs w:val="24"/>
          <w:lang w:val="fr-FR"/>
        </w:rPr>
        <w:t xml:space="preserve"> infrastructures</w:t>
      </w:r>
    </w:p>
    <w:p w14:paraId="4DED49F2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357ABEC2" w14:textId="77777777" w:rsidR="00031D04" w:rsidRPr="00031D04" w:rsidRDefault="00031D04" w:rsidP="00031D04">
      <w:pPr>
        <w:rPr>
          <w:sz w:val="24"/>
          <w:szCs w:val="24"/>
          <w:lang w:val="fr-FR"/>
        </w:rPr>
      </w:pPr>
    </w:p>
    <w:p w14:paraId="335406DA" w14:textId="6ED4A6C0" w:rsidR="00672A8E" w:rsidRPr="00031D04" w:rsidRDefault="00672A8E">
      <w:pPr>
        <w:rPr>
          <w:lang w:val="fr-FR"/>
        </w:rPr>
      </w:pPr>
    </w:p>
    <w:sectPr w:rsidR="00672A8E" w:rsidRPr="00031D04" w:rsidSect="00031D04">
      <w:pgSz w:w="12240" w:h="15840"/>
      <w:pgMar w:top="28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791984">
    <w:abstractNumId w:val="8"/>
  </w:num>
  <w:num w:numId="2" w16cid:durableId="1853761911">
    <w:abstractNumId w:val="6"/>
  </w:num>
  <w:num w:numId="3" w16cid:durableId="183248103">
    <w:abstractNumId w:val="5"/>
  </w:num>
  <w:num w:numId="4" w16cid:durableId="535122823">
    <w:abstractNumId w:val="4"/>
  </w:num>
  <w:num w:numId="5" w16cid:durableId="357849525">
    <w:abstractNumId w:val="7"/>
  </w:num>
  <w:num w:numId="6" w16cid:durableId="1992321392">
    <w:abstractNumId w:val="3"/>
  </w:num>
  <w:num w:numId="7" w16cid:durableId="1534269260">
    <w:abstractNumId w:val="2"/>
  </w:num>
  <w:num w:numId="8" w16cid:durableId="1002321149">
    <w:abstractNumId w:val="1"/>
  </w:num>
  <w:num w:numId="9" w16cid:durableId="734014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D04"/>
    <w:rsid w:val="00034616"/>
    <w:rsid w:val="0006063C"/>
    <w:rsid w:val="0015074B"/>
    <w:rsid w:val="0029639D"/>
    <w:rsid w:val="00326F90"/>
    <w:rsid w:val="0042632C"/>
    <w:rsid w:val="00672A8E"/>
    <w:rsid w:val="00AA1D8D"/>
    <w:rsid w:val="00B47730"/>
    <w:rsid w:val="00B954F0"/>
    <w:rsid w:val="00CB0664"/>
    <w:rsid w:val="00CC0C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C9A72A"/>
  <w14:defaultImageDpi w14:val="300"/>
  <w15:docId w15:val="{1BF8A817-E989-4333-8E47-F6BC3782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878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AYAOU OTHMANE</cp:lastModifiedBy>
  <cp:revision>10</cp:revision>
  <dcterms:created xsi:type="dcterms:W3CDTF">2013-12-23T23:15:00Z</dcterms:created>
  <dcterms:modified xsi:type="dcterms:W3CDTF">2026-02-19T10:23:00Z</dcterms:modified>
  <cp:category/>
</cp:coreProperties>
</file>